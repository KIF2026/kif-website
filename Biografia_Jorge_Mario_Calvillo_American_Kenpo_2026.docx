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5C06"/>
          <w:sz w:val="40"/>
        </w:rPr>
        <w:t>American Kenpo Techniques by Belt</w:t>
      </w:r>
    </w:p>
    <w:p>
      <w:pPr>
        <w:jc w:val="center"/>
      </w:pPr>
      <w:r>
        <w:rPr>
          <w:i/>
          <w:color w:val="5A5A5A"/>
          <w:sz w:val="21"/>
        </w:rPr>
        <w:t>Compiled from your provided KIF Belt Requirements draft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8F4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8B5C06"/>
              </w:rPr>
              <w:t xml:space="preserve">Note: </w:t>
            </w:r>
            <w:r>
              <w:rPr>
                <w:sz w:val="20"/>
              </w:rPr>
              <w:t>The source document you previously provided lists techniques from Yellow Belt through 2nd Brown Belt. It does not include a separate public technique list for 1st Brown Belt or Black Belt levels.</w:t>
            </w:r>
          </w:p>
        </w:tc>
      </w:tr>
    </w:tbl>
    <w:p/>
    <w:p>
      <w:pPr>
        <w:spacing w:before="160" w:after="100"/>
      </w:pPr>
      <w:r>
        <w:rPr>
          <w:b/>
          <w:color w:val="212529"/>
          <w:sz w:val="28"/>
        </w:rPr>
        <w:t>Yellow Belt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496"/>
      </w:tblGrid>
      <w:tr>
        <w:tc>
          <w:tcPr>
            <w:tcW w:type="dxa" w:w="4968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968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Technique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Delayed Sword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Alternating Maces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Sword of Destruction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Deflecting Hammer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Captured Twigs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Grasp of Death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Checking the Storm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Mace of Aggression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Attacking Mace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Sword and Hammer</w:t>
            </w:r>
          </w:p>
        </w:tc>
      </w:tr>
    </w:tbl>
    <w:p/>
    <w:p>
      <w:pPr>
        <w:spacing w:before="160" w:after="100"/>
      </w:pPr>
      <w:r>
        <w:rPr>
          <w:b/>
          <w:color w:val="212529"/>
          <w:sz w:val="28"/>
        </w:rPr>
        <w:t>Orange Belt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496"/>
      </w:tblGrid>
      <w:tr>
        <w:tc>
          <w:tcPr>
            <w:tcW w:type="dxa" w:w="4968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968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Technique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Clutching Feathers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Triggered Salute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Dance of Death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Thrusting Salute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Gift of Destruction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Locking Horns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Lone Kimono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Glancing Salute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Five Swords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Buckling Branch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Scraping Hoof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Grip of Death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Crossing Talon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Repeating Mace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Shielding Hammer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Striking Serpent’s Head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Locked Wing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Obscure Wing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Reversing Mace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Thrusting Prongs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Twisted Twig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Obscure Sword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Raining Claw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Crashing Wings</w:t>
            </w:r>
          </w:p>
        </w:tc>
      </w:tr>
    </w:tbl>
    <w:p/>
    <w:p>
      <w:pPr>
        <w:spacing w:before="160" w:after="100"/>
      </w:pPr>
      <w:r>
        <w:rPr>
          <w:b/>
          <w:color w:val="212529"/>
          <w:sz w:val="28"/>
        </w:rPr>
        <w:t>Purple Belt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496"/>
      </w:tblGrid>
      <w:tr>
        <w:tc>
          <w:tcPr>
            <w:tcW w:type="dxa" w:w="4968"/>
            <w:shd w:fill="EADC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968"/>
            <w:shd w:fill="EADC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Technique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Twirling Wings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Snapping Twig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Leaping Crane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Swinging Pendulum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Crushing Hammer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Captured Leaves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Evading the Storm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Charging Ram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Parting Wings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Thundering Hammers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Squeezing the Peach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Circling Wing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Calming the Storm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Darting Mace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Hooking Wings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Shield and Sword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Gift in Return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Bow of Compulsion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Obstructing the Storm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Twin Kimono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Sleeper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Spiraling Twig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Cross of Destruction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Flight to Freedom</w:t>
            </w:r>
          </w:p>
        </w:tc>
      </w:tr>
    </w:tbl>
    <w:p/>
    <w:p>
      <w:pPr>
        <w:spacing w:before="160" w:after="100"/>
      </w:pPr>
      <w:r>
        <w:rPr>
          <w:b/>
          <w:color w:val="212529"/>
          <w:sz w:val="28"/>
        </w:rPr>
        <w:t>Blue Belt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496"/>
      </w:tblGrid>
      <w:tr>
        <w:tc>
          <w:tcPr>
            <w:tcW w:type="dxa" w:w="4968"/>
            <w:shd w:fill="DCEE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968"/>
            <w:shd w:fill="DCEE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Technique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Begging Hands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Thrusting Wedge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Flashing Wings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Hugging Pendulum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Repeated Devastation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Entangled Wing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Defying the Storm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Raking Mace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Snaking Talon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Shield and Mace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Retreating Pendulum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Tripping Arrow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Fallen Cross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Returning Storm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Crossed Twigs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Twist of Fate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Flashing Mace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Gift of Destiny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Wings of Silk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Gripping Talon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Gathering Clouds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Destructive Twins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Broken Ram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Circling the Horizon</w:t>
            </w:r>
          </w:p>
        </w:tc>
      </w:tr>
    </w:tbl>
    <w:p/>
    <w:p>
      <w:pPr>
        <w:spacing w:before="160" w:after="100"/>
      </w:pPr>
      <w:r>
        <w:rPr>
          <w:b/>
          <w:color w:val="212529"/>
          <w:sz w:val="28"/>
        </w:rPr>
        <w:t>Green Belt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496"/>
      </w:tblGrid>
      <w:tr>
        <w:tc>
          <w:tcPr>
            <w:tcW w:type="dxa" w:w="4968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968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Technique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Obscure Claws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Encounter With Danger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Circling Destruction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Detour From Doom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Squatting Sacrifice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Escape from Death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Brushing the Storm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Menacing Twirl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Leap from Danger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Circles of Protection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Circle of Doom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Broken Gift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Heavenly Ascent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Capturing the Storm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Conquering Shield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Taming the Mace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Twirling Sacrifice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Cross of Death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Securing the Storm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Intercepting the Ram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Kneel of Compulsion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Clipping the Storm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Glancing Wing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The Back Breaker</w:t>
            </w:r>
          </w:p>
        </w:tc>
      </w:tr>
    </w:tbl>
    <w:p/>
    <w:p>
      <w:pPr>
        <w:spacing w:before="160" w:after="100"/>
      </w:pPr>
      <w:r>
        <w:rPr>
          <w:b/>
          <w:color w:val="212529"/>
          <w:sz w:val="28"/>
        </w:rPr>
        <w:t>3rd Brown Belt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496"/>
      </w:tblGrid>
      <w:tr>
        <w:tc>
          <w:tcPr>
            <w:tcW w:type="dxa" w:w="4968"/>
            <w:shd w:fill="E7D8C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968"/>
            <w:shd w:fill="E7D8C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Technique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Glancing Spear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Thrust Into Darkness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Circling Fans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Rotating Destruction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Falcons of Force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The Bear and the Ram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Raining Lance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Desperate Falcons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Leap of Death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Protecting Fans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Deceptive Panther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Courting the Tiger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Gathering of the Snakes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Glancing Lance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Dominating Circles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Destructive Fans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Unfurling Crane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Grasping Eagles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Parting of the Snakes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Thrusting Lance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Blinding Sacrifice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Snakes of Wisdom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Entwined Lance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Falling Falcon</w:t>
            </w:r>
          </w:p>
        </w:tc>
      </w:tr>
    </w:tbl>
    <w:p/>
    <w:p>
      <w:pPr>
        <w:spacing w:before="160" w:after="100"/>
      </w:pPr>
      <w:r>
        <w:rPr>
          <w:b/>
          <w:color w:val="212529"/>
          <w:sz w:val="28"/>
        </w:rPr>
        <w:t>2nd Brown Belt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496"/>
      </w:tblGrid>
      <w:tr>
        <w:tc>
          <w:tcPr>
            <w:tcW w:type="dxa" w:w="4968"/>
            <w:shd w:fill="E0D4C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968"/>
            <w:shd w:fill="E0D4C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Technique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Fatal Cross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Twirling Hammers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Defensive Cross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Dance of Darkness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Marriage of the Rams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The Ram and the Eagle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Escape from the Storm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Circling Windmills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Destructive Kneel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Bowing to Buddha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Reversing Circles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Reprimanding the Bears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Circling the Storm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Unfolding the Dark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Unwinding Pendulum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Piercing Lance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Escape from Darkness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Capturing the Rod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Prance of the Tiger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Broken Rod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Entwined Maces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Defying the Rod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Fatal Deviation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Twisted Rod</w:t>
            </w:r>
          </w:p>
        </w:tc>
      </w:tr>
    </w:tbl>
    <w:p/>
    <w:p>
      <w:pPr>
        <w:jc w:val="center"/>
      </w:pPr>
      <w:r>
        <w:rPr>
          <w:i/>
          <w:color w:val="646464"/>
          <w:sz w:val="18"/>
        </w:rPr>
        <w:t>Prepared for Rigoberto G. Muralles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